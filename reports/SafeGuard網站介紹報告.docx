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AAB9" w14:textId="77777777" w:rsidR="00AF37C1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9BF949E" wp14:editId="05B554AF">
            <wp:extent cx="5897880" cy="57012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guard-overview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4D07" w14:textId="77777777" w:rsidR="00AF37C1" w:rsidRDefault="00000000">
      <w:pPr>
        <w:spacing w:after="0"/>
        <w:jc w:val="center"/>
      </w:pPr>
      <w:r>
        <w:rPr>
          <w:i/>
          <w:color w:val="65758B"/>
          <w:sz w:val="18"/>
        </w:rPr>
        <w:t>圖</w:t>
      </w:r>
      <w:r>
        <w:rPr>
          <w:i/>
          <w:color w:val="65758B"/>
          <w:sz w:val="18"/>
        </w:rPr>
        <w:t xml:space="preserve"> 1</w:t>
      </w:r>
      <w:r>
        <w:rPr>
          <w:i/>
          <w:color w:val="65758B"/>
          <w:sz w:val="18"/>
        </w:rPr>
        <w:t xml:space="preserve">　</w:t>
      </w:r>
      <w:r>
        <w:rPr>
          <w:i/>
          <w:color w:val="65758B"/>
          <w:sz w:val="18"/>
        </w:rPr>
        <w:t xml:space="preserve">SafeGuard </w:t>
      </w:r>
      <w:r>
        <w:rPr>
          <w:i/>
          <w:color w:val="65758B"/>
          <w:sz w:val="18"/>
        </w:rPr>
        <w:t>網站整體運作流程</w:t>
      </w:r>
    </w:p>
    <w:p w14:paraId="60F9ECFE" w14:textId="77777777" w:rsidR="00AF37C1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87E648A" wp14:editId="43E3C6FE">
            <wp:extent cx="5897880" cy="57012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guard-feature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8A21" w14:textId="77777777" w:rsidR="00AF37C1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1455D558" wp14:editId="3BE646FE">
            <wp:extent cx="5897880" cy="57012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guard-alert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C5E3" w14:textId="2B7D1551" w:rsidR="00AF37C1" w:rsidRDefault="00CE7D8D">
      <w:pPr>
        <w:spacing w:after="0"/>
        <w:jc w:val="center"/>
      </w:pPr>
      <w:r w:rsidRPr="00CE7D8D">
        <w:lastRenderedPageBreak/>
        <w:drawing>
          <wp:inline distT="0" distB="0" distL="0" distR="0" wp14:anchorId="1025FFAD" wp14:editId="5CAF6AA2">
            <wp:extent cx="6272530" cy="3001010"/>
            <wp:effectExtent l="0" t="0" r="0" b="8890"/>
            <wp:docPr id="1972960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0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0B6EDA52" wp14:editId="2DC88DBF">
            <wp:extent cx="6272530" cy="2438400"/>
            <wp:effectExtent l="0" t="0" r="0" b="0"/>
            <wp:docPr id="15241158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1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48D7E6F4" wp14:editId="7D69D976">
            <wp:extent cx="6272530" cy="2617470"/>
            <wp:effectExtent l="0" t="0" r="0" b="0"/>
            <wp:docPr id="6467985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8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lastRenderedPageBreak/>
        <w:drawing>
          <wp:inline distT="0" distB="0" distL="0" distR="0" wp14:anchorId="1A232A61" wp14:editId="58744F27">
            <wp:extent cx="6272530" cy="2905760"/>
            <wp:effectExtent l="0" t="0" r="0" b="8890"/>
            <wp:docPr id="1123368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8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783F59B2" wp14:editId="6415E970">
            <wp:extent cx="6272530" cy="2705100"/>
            <wp:effectExtent l="0" t="0" r="0" b="0"/>
            <wp:docPr id="11021077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07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4B74F2FC" wp14:editId="7DD4BC37">
            <wp:extent cx="6272530" cy="2729230"/>
            <wp:effectExtent l="0" t="0" r="0" b="0"/>
            <wp:docPr id="787025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5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lastRenderedPageBreak/>
        <w:drawing>
          <wp:inline distT="0" distB="0" distL="0" distR="0" wp14:anchorId="21B63E1E" wp14:editId="35CFE300">
            <wp:extent cx="6272530" cy="2698115"/>
            <wp:effectExtent l="0" t="0" r="0" b="6985"/>
            <wp:docPr id="129701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335F4854" wp14:editId="62C79AC5">
            <wp:extent cx="6272530" cy="3141345"/>
            <wp:effectExtent l="0" t="0" r="0" b="1905"/>
            <wp:docPr id="1463858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58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D8D">
        <w:drawing>
          <wp:inline distT="0" distB="0" distL="0" distR="0" wp14:anchorId="78A79D83" wp14:editId="2B028CA3">
            <wp:extent cx="6272530" cy="2762250"/>
            <wp:effectExtent l="0" t="0" r="0" b="0"/>
            <wp:docPr id="19184996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99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7C1" w:rsidSect="00034616">
      <w:footerReference w:type="default" r:id="rId20"/>
      <w:pgSz w:w="12240" w:h="15840"/>
      <w:pgMar w:top="1123" w:right="1181" w:bottom="1037" w:left="1181" w:header="518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802B" w14:textId="77777777" w:rsidR="002E7EE0" w:rsidRDefault="002E7EE0">
      <w:pPr>
        <w:spacing w:after="0" w:line="240" w:lineRule="auto"/>
      </w:pPr>
      <w:r>
        <w:separator/>
      </w:r>
    </w:p>
  </w:endnote>
  <w:endnote w:type="continuationSeparator" w:id="0">
    <w:p w14:paraId="479FBBEB" w14:textId="77777777" w:rsidR="002E7EE0" w:rsidRDefault="002E7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4AF13" w14:textId="7B12CDA7" w:rsidR="00AF37C1" w:rsidRDefault="00000000">
    <w:pPr>
      <w:pStyle w:val="a7"/>
      <w:tabs>
        <w:tab w:val="left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513F" w14:textId="77777777" w:rsidR="002E7EE0" w:rsidRDefault="002E7EE0">
      <w:pPr>
        <w:spacing w:after="0" w:line="240" w:lineRule="auto"/>
      </w:pPr>
      <w:r>
        <w:separator/>
      </w:r>
    </w:p>
  </w:footnote>
  <w:footnote w:type="continuationSeparator" w:id="0">
    <w:p w14:paraId="0E7F41F9" w14:textId="77777777" w:rsidR="002E7EE0" w:rsidRDefault="002E7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529926">
    <w:abstractNumId w:val="8"/>
  </w:num>
  <w:num w:numId="2" w16cid:durableId="1140734904">
    <w:abstractNumId w:val="6"/>
  </w:num>
  <w:num w:numId="3" w16cid:durableId="1703676382">
    <w:abstractNumId w:val="5"/>
  </w:num>
  <w:num w:numId="4" w16cid:durableId="1676961536">
    <w:abstractNumId w:val="4"/>
  </w:num>
  <w:num w:numId="5" w16cid:durableId="1426421087">
    <w:abstractNumId w:val="7"/>
  </w:num>
  <w:num w:numId="6" w16cid:durableId="2051804229">
    <w:abstractNumId w:val="3"/>
  </w:num>
  <w:num w:numId="7" w16cid:durableId="75515494">
    <w:abstractNumId w:val="2"/>
  </w:num>
  <w:num w:numId="8" w16cid:durableId="2097509211">
    <w:abstractNumId w:val="1"/>
  </w:num>
  <w:num w:numId="9" w16cid:durableId="210864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EE0"/>
    <w:rsid w:val="00326F90"/>
    <w:rsid w:val="00401AD2"/>
    <w:rsid w:val="00AA1D8D"/>
    <w:rsid w:val="00AF37C1"/>
    <w:rsid w:val="00B47730"/>
    <w:rsid w:val="00CB0664"/>
    <w:rsid w:val="00CE7D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6A50A"/>
  <w14:defaultImageDpi w14:val="300"/>
  <w15:docId w15:val="{247F0D92-9CD4-4BE5-B1AF-30D98A0A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軟正黑體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B254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SafeGuard 網站介紹報告</dc:title>
  <dc:subject>智慧工地安全監控網站功能介紹</dc:subject>
  <dc:creator>SafeGuard 專題團隊</dc:creator>
  <cp:keywords/>
  <dc:description>generated by python-docx</dc:description>
  <cp:lastModifiedBy>C113118118</cp:lastModifiedBy>
  <cp:revision>3</cp:revision>
  <cp:lastPrinted>2026-08-30T16:45:00Z</cp:lastPrinted>
  <dcterms:created xsi:type="dcterms:W3CDTF">2013-12-23T23:15:00Z</dcterms:created>
  <dcterms:modified xsi:type="dcterms:W3CDTF">2026-08-30T16:45:00Z</dcterms:modified>
  <cp:category/>
</cp:coreProperties>
</file>